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0302818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5D3C4C3E" w14:textId="681260A1" w:rsidR="000331CD" w:rsidRDefault="000331C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D45C66E" wp14:editId="28DA56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D348F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47C01C" wp14:editId="6AA1E5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AE2F947" w14:textId="72A0D86E" w:rsidR="000331CD" w:rsidRPr="000331CD" w:rsidRDefault="000331C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0331CD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Docente: Alejandro Hernández Andrade</w:t>
                                    </w:r>
                                  </w:p>
                                </w:sdtContent>
                              </w:sdt>
                              <w:p w14:paraId="3081E9DE" w14:textId="026EAA95" w:rsidR="000331CD" w:rsidRPr="000331CD" w:rsidRDefault="000331C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ES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0331C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Aplicaciones w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eb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B47C01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AE2F947" w14:textId="72A0D86E" w:rsidR="000331CD" w:rsidRPr="000331CD" w:rsidRDefault="000331C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0331CD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Docente: Alejandro Hernández Andrade</w:t>
                              </w:r>
                            </w:p>
                          </w:sdtContent>
                        </w:sdt>
                        <w:p w14:paraId="3081E9DE" w14:textId="026EAA95" w:rsidR="000331CD" w:rsidRPr="000331CD" w:rsidRDefault="000331C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ES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0331C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Aplicaciones w</w:t>
                              </w:r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eb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FF65467" wp14:editId="0810D2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AD42DD" w14:textId="6152E4D8" w:rsidR="000331CD" w:rsidRPr="000331CD" w:rsidRDefault="000331CD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 w:rsidRPr="000331CD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Universidad Tecnológica de León</w:t>
                                </w:r>
                              </w:p>
                              <w:sdt>
                                <w:sdtPr>
                                  <w:rPr>
                                    <w:rFonts w:ascii="Arial" w:hAnsi="Arial"/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FEAE10B" w14:textId="52C5ACB9" w:rsidR="000331CD" w:rsidRPr="000331CD" w:rsidRDefault="000331CD" w:rsidP="000331C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Asignatura: Desarrollo de Software</w:t>
                                    </w:r>
                                    <w:r w:rsidRPr="000331C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Alumno</w:t>
                                    </w:r>
                                    <w:proofErr w:type="spellEnd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Ricardo Antonio Valadez García</w:t>
                                    </w:r>
                                    <w:r w:rsidRPr="000331C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Grupo: LDSM407</w:t>
                                    </w:r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Fecha</w:t>
                                    </w:r>
                                    <w:proofErr w:type="spellEnd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entrega</w:t>
                                    </w:r>
                                    <w:proofErr w:type="spellEnd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: 7 de </w:t>
                                    </w:r>
                                    <w:proofErr w:type="spellStart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septiembre</w:t>
                                    </w:r>
                                    <w:proofErr w:type="spellEnd"/>
                                    <w:r w:rsidRPr="000331CD">
                                      <w:rPr>
                                        <w:rFonts w:ascii="Arial" w:hAnsi="Arial"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FF65467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6AD42DD" w14:textId="6152E4D8" w:rsidR="000331CD" w:rsidRPr="000331CD" w:rsidRDefault="000331CD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 w:rsidRPr="000331CD"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Universidad Tecnológica de León</w:t>
                          </w:r>
                        </w:p>
                        <w:sdt>
                          <w:sdtPr>
                            <w:rPr>
                              <w:rFonts w:ascii="Arial" w:hAnsi="Arial"/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FEAE10B" w14:textId="52C5ACB9" w:rsidR="000331CD" w:rsidRPr="000331CD" w:rsidRDefault="000331CD" w:rsidP="000331C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Asignatura: Desarrollo de Software</w:t>
                              </w:r>
                              <w:r w:rsidRPr="000331C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br/>
                              </w:r>
                              <w:proofErr w:type="spellStart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Alumno</w:t>
                              </w:r>
                              <w:proofErr w:type="spellEnd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: Ricardo Antonio Valadez García</w:t>
                              </w:r>
                              <w:r w:rsidRPr="000331C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br/>
                              </w:r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Grupo: LDSM407</w:t>
                              </w:r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br/>
                              </w:r>
                              <w:proofErr w:type="spellStart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Fecha</w:t>
                              </w:r>
                              <w:proofErr w:type="spellEnd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 de </w:t>
                              </w:r>
                              <w:proofErr w:type="spellStart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entrega</w:t>
                              </w:r>
                              <w:proofErr w:type="spellEnd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: 7 de </w:t>
                              </w:r>
                              <w:proofErr w:type="spellStart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septiembre</w:t>
                              </w:r>
                              <w:proofErr w:type="spellEnd"/>
                              <w:r w:rsidRPr="000331CD">
                                <w:rPr>
                                  <w:rFonts w:ascii="Arial" w:hAnsi="Arial"/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710536" wp14:editId="72E1A1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AA713A" w14:textId="52650239" w:rsidR="000331CD" w:rsidRPr="000331CD" w:rsidRDefault="000331CD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0331CD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Reporte de herramientas para el desarrollo de aplicaciones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C6846E" w14:textId="0399961E" w:rsidR="000331CD" w:rsidRDefault="000331C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8710536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CAA713A" w14:textId="52650239" w:rsidR="000331CD" w:rsidRPr="000331CD" w:rsidRDefault="000331CD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  <w:lang w:val="es-ES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0331CD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val="es-ES"/>
                                </w:rPr>
                                <w:t>Reporte de herramientas para el desarrollo de aplicaciones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C6846E" w14:textId="0399961E" w:rsidR="000331CD" w:rsidRDefault="000331C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FD303C" w14:textId="2BE6DA2B" w:rsidR="000331CD" w:rsidRDefault="000331CD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41ECBBC2" w14:textId="0CB97654" w:rsidR="000331CD" w:rsidRDefault="000331CD" w:rsidP="000331CD">
      <w:pPr>
        <w:rPr>
          <w:lang w:val="es-ES"/>
        </w:rPr>
      </w:pPr>
      <w:r>
        <w:rPr>
          <w:lang w:val="es-ES"/>
        </w:rPr>
        <w:lastRenderedPageBreak/>
        <w:br w:type="page"/>
      </w:r>
    </w:p>
    <w:p w14:paraId="423EEF02" w14:textId="4EE26A15" w:rsidR="003C0187" w:rsidRPr="000331CD" w:rsidRDefault="00000000" w:rsidP="000331CD">
      <w:pPr>
        <w:jc w:val="center"/>
        <w:rPr>
          <w:lang w:val="es-ES"/>
        </w:rPr>
      </w:pPr>
      <w:r w:rsidRPr="000331CD">
        <w:rPr>
          <w:lang w:val="es-ES"/>
        </w:rPr>
        <w:lastRenderedPageBreak/>
        <w:t>REPORTE DE HERRAMIENTAS PARA EL DESARROLLO DE APLICACIONES WEB</w:t>
      </w:r>
    </w:p>
    <w:p w14:paraId="0363FF44" w14:textId="77777777" w:rsidR="003C0187" w:rsidRPr="000331CD" w:rsidRDefault="00000000" w:rsidP="000331CD">
      <w:pPr>
        <w:jc w:val="center"/>
        <w:rPr>
          <w:lang w:val="es-ES"/>
        </w:rPr>
      </w:pPr>
      <w:r w:rsidRPr="000331CD">
        <w:rPr>
          <w:lang w:val="es-ES"/>
        </w:rPr>
        <w:t>Actividad 2</w:t>
      </w:r>
    </w:p>
    <w:p w14:paraId="13A9FC6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Índice</w:t>
      </w:r>
    </w:p>
    <w:p w14:paraId="7B4532D7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1. Introducción</w:t>
      </w:r>
    </w:p>
    <w:p w14:paraId="28BC551F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2. Herramientas para el desarrollo de aplicaciones web</w:t>
      </w:r>
    </w:p>
    <w:p w14:paraId="5C1A5935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3. Cuadro comparativo de herramientas</w:t>
      </w:r>
    </w:p>
    <w:p w14:paraId="79DD2303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4. Herramienta seleccionada: Visual Studio Code</w:t>
      </w:r>
    </w:p>
    <w:p w14:paraId="3395255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   4.1 Instalación</w:t>
      </w:r>
    </w:p>
    <w:p w14:paraId="7BC69986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   4.2 Configuración</w:t>
      </w:r>
    </w:p>
    <w:p w14:paraId="0CFCB3D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   4.3 Uso para el desarrollo web</w:t>
      </w:r>
    </w:p>
    <w:p w14:paraId="558C6392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5. Uso de GitHub para guardar el proyecto</w:t>
      </w:r>
    </w:p>
    <w:p w14:paraId="05D4CCC8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6. Conclusión</w:t>
      </w:r>
    </w:p>
    <w:p w14:paraId="4FC0C7FB" w14:textId="23BBDE83" w:rsidR="003C0187" w:rsidRDefault="00000000" w:rsidP="000331CD">
      <w:pPr>
        <w:rPr>
          <w:lang w:val="es-ES"/>
        </w:rPr>
      </w:pPr>
      <w:r w:rsidRPr="000331CD">
        <w:rPr>
          <w:lang w:val="es-ES"/>
        </w:rPr>
        <w:t>7. Bibliografía</w:t>
      </w:r>
      <w:r w:rsidR="000331CD">
        <w:rPr>
          <w:lang w:val="es-ES"/>
        </w:rPr>
        <w:t>s</w:t>
      </w:r>
    </w:p>
    <w:p w14:paraId="2C473C00" w14:textId="77777777" w:rsidR="000331CD" w:rsidRDefault="000331CD" w:rsidP="000331CD">
      <w:pPr>
        <w:rPr>
          <w:lang w:val="es-ES"/>
        </w:rPr>
      </w:pPr>
    </w:p>
    <w:p w14:paraId="731D5F3F" w14:textId="77777777" w:rsidR="000331CD" w:rsidRDefault="000331CD" w:rsidP="000331CD">
      <w:pPr>
        <w:rPr>
          <w:lang w:val="es-ES"/>
        </w:rPr>
      </w:pPr>
    </w:p>
    <w:p w14:paraId="350E17B2" w14:textId="77777777" w:rsidR="000331CD" w:rsidRDefault="000331CD" w:rsidP="000331CD">
      <w:pPr>
        <w:rPr>
          <w:lang w:val="es-ES"/>
        </w:rPr>
      </w:pPr>
    </w:p>
    <w:p w14:paraId="0CB31753" w14:textId="77777777" w:rsidR="000331CD" w:rsidRDefault="000331CD" w:rsidP="000331CD">
      <w:pPr>
        <w:rPr>
          <w:lang w:val="es-ES"/>
        </w:rPr>
      </w:pPr>
    </w:p>
    <w:p w14:paraId="0A835BF8" w14:textId="77777777" w:rsidR="000331CD" w:rsidRDefault="000331CD" w:rsidP="000331CD">
      <w:pPr>
        <w:rPr>
          <w:lang w:val="es-ES"/>
        </w:rPr>
      </w:pPr>
    </w:p>
    <w:p w14:paraId="06A6C8F4" w14:textId="77777777" w:rsidR="000331CD" w:rsidRDefault="000331CD" w:rsidP="000331CD">
      <w:pPr>
        <w:rPr>
          <w:lang w:val="es-ES"/>
        </w:rPr>
      </w:pPr>
    </w:p>
    <w:p w14:paraId="5C822566" w14:textId="77777777" w:rsidR="000331CD" w:rsidRDefault="000331CD" w:rsidP="000331CD">
      <w:pPr>
        <w:rPr>
          <w:lang w:val="es-ES"/>
        </w:rPr>
      </w:pPr>
    </w:p>
    <w:p w14:paraId="777A2140" w14:textId="77777777" w:rsidR="000331CD" w:rsidRDefault="000331CD" w:rsidP="000331CD">
      <w:pPr>
        <w:rPr>
          <w:lang w:val="es-ES"/>
        </w:rPr>
      </w:pPr>
    </w:p>
    <w:p w14:paraId="667966D0" w14:textId="77777777" w:rsidR="000331CD" w:rsidRDefault="000331CD" w:rsidP="000331CD">
      <w:pPr>
        <w:rPr>
          <w:lang w:val="es-ES"/>
        </w:rPr>
      </w:pPr>
    </w:p>
    <w:p w14:paraId="38288686" w14:textId="77777777" w:rsidR="000331CD" w:rsidRDefault="000331CD" w:rsidP="000331CD">
      <w:pPr>
        <w:rPr>
          <w:lang w:val="es-ES"/>
        </w:rPr>
      </w:pPr>
    </w:p>
    <w:p w14:paraId="536FEB6A" w14:textId="77777777" w:rsidR="000331CD" w:rsidRDefault="000331CD" w:rsidP="000331CD">
      <w:pPr>
        <w:rPr>
          <w:lang w:val="es-ES"/>
        </w:rPr>
      </w:pPr>
    </w:p>
    <w:p w14:paraId="315810ED" w14:textId="77777777" w:rsidR="000331CD" w:rsidRDefault="000331CD" w:rsidP="000331CD">
      <w:pPr>
        <w:rPr>
          <w:lang w:val="es-ES"/>
        </w:rPr>
      </w:pPr>
    </w:p>
    <w:p w14:paraId="5B2C05DE" w14:textId="77777777" w:rsidR="000331CD" w:rsidRDefault="000331CD" w:rsidP="000331CD">
      <w:pPr>
        <w:rPr>
          <w:lang w:val="es-ES"/>
        </w:rPr>
      </w:pPr>
    </w:p>
    <w:p w14:paraId="2569EB01" w14:textId="77777777" w:rsidR="000331CD" w:rsidRDefault="000331CD" w:rsidP="000331CD">
      <w:pPr>
        <w:rPr>
          <w:lang w:val="es-ES"/>
        </w:rPr>
      </w:pPr>
    </w:p>
    <w:p w14:paraId="38E3F159" w14:textId="77777777" w:rsidR="000331CD" w:rsidRPr="000331CD" w:rsidRDefault="000331CD" w:rsidP="000331CD">
      <w:pPr>
        <w:rPr>
          <w:lang w:val="es-ES"/>
        </w:rPr>
      </w:pPr>
    </w:p>
    <w:p w14:paraId="31C4D24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lastRenderedPageBreak/>
        <w:t>1. Introducción</w:t>
      </w:r>
    </w:p>
    <w:p w14:paraId="66C3F5C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El desarrollo web consiste en la creación y mantenimiento de sitios y aplicaciones que pueden ser utilizados a través de Internet mediante un navegador web. Para desarrollar un sitio web es necesario utilizar diferentes tecnologías y herramientas que permiten escribir, organizar, probar y publicar el código.</w:t>
      </w:r>
    </w:p>
    <w:p w14:paraId="06B913DD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Entre las tecnologías más utilizadas se encuentran HTML, CSS y JavaScript. HTML permite estructurar el contenido de una página, CSS se utiliza para definir la presentación y el diseño visual, mientras que JavaScript permite agregar interactividad y funcionalidades.</w:t>
      </w:r>
    </w:p>
    <w:p w14:paraId="053BB1B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Además de los lenguajes de programación, los desarrolladores utilizan herramientas como editores de código, navegadores web, sistemas de control de versiones y plataformas para almacenar proyectos. Estas herramientas permiten mejorar la organización, productividad y colaboración durante el desarrollo de una aplicación web.</w:t>
      </w:r>
    </w:p>
    <w:p w14:paraId="5E1DAEAB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Para consultar información técnica confiable sobre estas tecnologías existen fuentes reconocidas como MDN Web </w:t>
      </w:r>
      <w:proofErr w:type="spellStart"/>
      <w:r w:rsidRPr="000331CD">
        <w:rPr>
          <w:lang w:val="es-ES"/>
        </w:rPr>
        <w:t>Docs</w:t>
      </w:r>
      <w:proofErr w:type="spellEnd"/>
      <w:r w:rsidRPr="000331CD">
        <w:rPr>
          <w:lang w:val="es-ES"/>
        </w:rPr>
        <w:t>, la documentación oficial de Visual Studio Code y la documentación oficial de GitHub.</w:t>
      </w:r>
    </w:p>
    <w:p w14:paraId="33C2B342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2. Herramientas para el desarrollo de aplicaciones web</w:t>
      </w:r>
    </w:p>
    <w:p w14:paraId="4F63BC5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Para desarrollar una aplicación web existen diferentes herramientas que cumplen funciones específicas. Algunas permiten escribir código, otras ayudan a probar las aplicaciones y otras permiten almacenar y controlar las modificaciones realizadas en un proyecto.</w:t>
      </w:r>
    </w:p>
    <w:p w14:paraId="403D8636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Visual Studio Code. Es un editor de código utilizado para desarrollar diferentes tipos de aplicaciones. Permite trabajar con lenguajes como HTML, CSS y JavaScript. También permite instalar extensiones para agregar nuevas funcionalidades.</w:t>
      </w:r>
    </w:p>
    <w:p w14:paraId="1352A454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GitHub. Es una plataforma utilizada para almacenar proyectos y colaborar durante el desarrollo de software. Permite guardar código, administrar cambios y compartir proyectos con otros desarrolladores.</w:t>
      </w:r>
    </w:p>
    <w:p w14:paraId="6476F4C5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Google Chrome. Es un navegador web utilizado para visualizar y probar aplicaciones web. Sus herramientas para desarrolladores permiten inspeccionar elementos, revisar errores y analizar el comportamiento de una página.</w:t>
      </w:r>
    </w:p>
    <w:p w14:paraId="429903A1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MDN Web Docs. Es una plataforma de documentación y aprendizaje sobre tecnologías web. Contiene información relacionada con HTML, CSS, JavaScript y otras tecnologías utilizadas para el desarrollo de sitios y aplicaciones web.</w:t>
      </w:r>
    </w:p>
    <w:p w14:paraId="032D1E12" w14:textId="77777777" w:rsidR="003C0187" w:rsidRDefault="00000000" w:rsidP="000331CD">
      <w:pPr>
        <w:rPr>
          <w:lang w:val="es-ES"/>
        </w:rPr>
      </w:pPr>
      <w:r w:rsidRPr="000331CD">
        <w:rPr>
          <w:lang w:val="es-ES"/>
        </w:rPr>
        <w:t>Git. Es un sistema de control de versiones que permite registrar los cambios realizados en un proyecto y conservar un historial de las diferentes versiones del código.</w:t>
      </w:r>
    </w:p>
    <w:p w14:paraId="19D59013" w14:textId="77777777" w:rsidR="000331CD" w:rsidRDefault="000331CD" w:rsidP="000331CD">
      <w:pPr>
        <w:rPr>
          <w:lang w:val="es-ES"/>
        </w:rPr>
      </w:pPr>
    </w:p>
    <w:p w14:paraId="219B9184" w14:textId="77777777" w:rsidR="000331CD" w:rsidRDefault="000331CD" w:rsidP="000331CD">
      <w:pPr>
        <w:rPr>
          <w:lang w:val="es-ES"/>
        </w:rPr>
      </w:pPr>
    </w:p>
    <w:p w14:paraId="38F2A0DE" w14:textId="77777777" w:rsidR="000331CD" w:rsidRPr="000331CD" w:rsidRDefault="000331CD" w:rsidP="000331CD">
      <w:pPr>
        <w:rPr>
          <w:lang w:val="es-ES"/>
        </w:rPr>
      </w:pPr>
    </w:p>
    <w:p w14:paraId="74E73F33" w14:textId="77777777" w:rsidR="003C0187" w:rsidRPr="000331CD" w:rsidRDefault="00000000" w:rsidP="000331CD">
      <w:r w:rsidRPr="000331CD">
        <w:lastRenderedPageBreak/>
        <w:t xml:space="preserve">3. Cuadro </w:t>
      </w:r>
      <w:proofErr w:type="spellStart"/>
      <w:r w:rsidRPr="000331CD">
        <w:t>comparativo</w:t>
      </w:r>
      <w:proofErr w:type="spellEnd"/>
      <w:r w:rsidRPr="000331CD">
        <w:t xml:space="preserve"> de </w:t>
      </w:r>
      <w:proofErr w:type="spellStart"/>
      <w:r w:rsidRPr="000331CD">
        <w:t>herramientas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3C0187" w:rsidRPr="000331CD" w14:paraId="6E498060" w14:textId="77777777">
        <w:trPr>
          <w:jc w:val="center"/>
        </w:trPr>
        <w:tc>
          <w:tcPr>
            <w:tcW w:w="1958" w:type="dxa"/>
            <w:vAlign w:val="center"/>
          </w:tcPr>
          <w:p w14:paraId="66707D3D" w14:textId="77777777" w:rsidR="003C0187" w:rsidRPr="000331CD" w:rsidRDefault="00000000" w:rsidP="000331CD">
            <w:proofErr w:type="spellStart"/>
            <w:r w:rsidRPr="000331CD">
              <w:t>Herramienta</w:t>
            </w:r>
            <w:proofErr w:type="spellEnd"/>
          </w:p>
        </w:tc>
        <w:tc>
          <w:tcPr>
            <w:tcW w:w="1958" w:type="dxa"/>
            <w:vAlign w:val="center"/>
          </w:tcPr>
          <w:p w14:paraId="04818BB8" w14:textId="77777777" w:rsidR="003C0187" w:rsidRPr="000331CD" w:rsidRDefault="00000000" w:rsidP="000331CD">
            <w:r w:rsidRPr="000331CD">
              <w:t>Tipo</w:t>
            </w:r>
          </w:p>
        </w:tc>
        <w:tc>
          <w:tcPr>
            <w:tcW w:w="1958" w:type="dxa"/>
            <w:vAlign w:val="center"/>
          </w:tcPr>
          <w:p w14:paraId="78D9BD4D" w14:textId="77777777" w:rsidR="003C0187" w:rsidRPr="000331CD" w:rsidRDefault="00000000" w:rsidP="000331CD">
            <w:proofErr w:type="spellStart"/>
            <w:r w:rsidRPr="000331CD">
              <w:t>Función</w:t>
            </w:r>
            <w:proofErr w:type="spellEnd"/>
            <w:r w:rsidRPr="000331CD">
              <w:t xml:space="preserve"> principal</w:t>
            </w:r>
          </w:p>
        </w:tc>
        <w:tc>
          <w:tcPr>
            <w:tcW w:w="1958" w:type="dxa"/>
            <w:vAlign w:val="center"/>
          </w:tcPr>
          <w:p w14:paraId="54401A4C" w14:textId="77777777" w:rsidR="003C0187" w:rsidRPr="000331CD" w:rsidRDefault="00000000" w:rsidP="000331CD">
            <w:proofErr w:type="spellStart"/>
            <w:r w:rsidRPr="000331CD">
              <w:t>Ventajas</w:t>
            </w:r>
            <w:proofErr w:type="spellEnd"/>
          </w:p>
        </w:tc>
        <w:tc>
          <w:tcPr>
            <w:tcW w:w="1958" w:type="dxa"/>
            <w:vAlign w:val="center"/>
          </w:tcPr>
          <w:p w14:paraId="3A3DC208" w14:textId="77777777" w:rsidR="003C0187" w:rsidRPr="000331CD" w:rsidRDefault="00000000" w:rsidP="000331CD">
            <w:r w:rsidRPr="000331CD">
              <w:t xml:space="preserve">Uso </w:t>
            </w:r>
            <w:proofErr w:type="spellStart"/>
            <w:r w:rsidRPr="000331CD">
              <w:t>en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desarrollo</w:t>
            </w:r>
            <w:proofErr w:type="spellEnd"/>
            <w:r w:rsidRPr="000331CD">
              <w:t xml:space="preserve"> web</w:t>
            </w:r>
          </w:p>
        </w:tc>
      </w:tr>
      <w:tr w:rsidR="003C0187" w:rsidRPr="000331CD" w14:paraId="0C746B24" w14:textId="77777777">
        <w:trPr>
          <w:jc w:val="center"/>
        </w:trPr>
        <w:tc>
          <w:tcPr>
            <w:tcW w:w="1958" w:type="dxa"/>
            <w:vAlign w:val="center"/>
          </w:tcPr>
          <w:p w14:paraId="14CECA0E" w14:textId="77777777" w:rsidR="003C0187" w:rsidRPr="000331CD" w:rsidRDefault="00000000" w:rsidP="000331CD">
            <w:r w:rsidRPr="000331CD">
              <w:t>Visual Studio Code</w:t>
            </w:r>
          </w:p>
        </w:tc>
        <w:tc>
          <w:tcPr>
            <w:tcW w:w="1958" w:type="dxa"/>
            <w:vAlign w:val="center"/>
          </w:tcPr>
          <w:p w14:paraId="5C2A3335" w14:textId="77777777" w:rsidR="003C0187" w:rsidRPr="000331CD" w:rsidRDefault="00000000" w:rsidP="000331CD">
            <w:r w:rsidRPr="000331CD">
              <w:t xml:space="preserve">Editor de </w:t>
            </w:r>
            <w:proofErr w:type="spellStart"/>
            <w:r w:rsidRPr="000331CD">
              <w:t>código</w:t>
            </w:r>
            <w:proofErr w:type="spellEnd"/>
          </w:p>
        </w:tc>
        <w:tc>
          <w:tcPr>
            <w:tcW w:w="1958" w:type="dxa"/>
            <w:vAlign w:val="center"/>
          </w:tcPr>
          <w:p w14:paraId="59FB53F7" w14:textId="77777777" w:rsidR="003C0187" w:rsidRPr="000331CD" w:rsidRDefault="00000000" w:rsidP="000331CD">
            <w:proofErr w:type="spellStart"/>
            <w:r w:rsidRPr="000331CD">
              <w:t>Escribir</w:t>
            </w:r>
            <w:proofErr w:type="spellEnd"/>
            <w:r w:rsidRPr="000331CD">
              <w:t xml:space="preserve"> y </w:t>
            </w:r>
            <w:proofErr w:type="spellStart"/>
            <w:r w:rsidRPr="000331CD">
              <w:t>editar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código</w:t>
            </w:r>
            <w:proofErr w:type="spellEnd"/>
          </w:p>
        </w:tc>
        <w:tc>
          <w:tcPr>
            <w:tcW w:w="1958" w:type="dxa"/>
            <w:vAlign w:val="center"/>
          </w:tcPr>
          <w:p w14:paraId="19D11129" w14:textId="77777777" w:rsidR="003C0187" w:rsidRPr="000331CD" w:rsidRDefault="00000000" w:rsidP="000331CD">
            <w:pPr>
              <w:rPr>
                <w:lang w:val="es-ES"/>
              </w:rPr>
            </w:pPr>
            <w:r w:rsidRPr="000331CD">
              <w:rPr>
                <w:lang w:val="es-ES"/>
              </w:rPr>
              <w:t>Extensiones, facilidad de uso y compatibilidad con diferentes lenguajes</w:t>
            </w:r>
          </w:p>
        </w:tc>
        <w:tc>
          <w:tcPr>
            <w:tcW w:w="1958" w:type="dxa"/>
            <w:vAlign w:val="center"/>
          </w:tcPr>
          <w:p w14:paraId="048C10FD" w14:textId="77777777" w:rsidR="003C0187" w:rsidRPr="000331CD" w:rsidRDefault="00000000" w:rsidP="000331CD">
            <w:pPr>
              <w:rPr>
                <w:lang w:val="es-ES"/>
              </w:rPr>
            </w:pPr>
            <w:r w:rsidRPr="000331CD">
              <w:rPr>
                <w:lang w:val="es-ES"/>
              </w:rPr>
              <w:t>Desarrollo de HTML, CSS y JavaScript</w:t>
            </w:r>
          </w:p>
        </w:tc>
      </w:tr>
      <w:tr w:rsidR="003C0187" w:rsidRPr="000331CD" w14:paraId="48158227" w14:textId="77777777">
        <w:trPr>
          <w:jc w:val="center"/>
        </w:trPr>
        <w:tc>
          <w:tcPr>
            <w:tcW w:w="1958" w:type="dxa"/>
            <w:vAlign w:val="center"/>
          </w:tcPr>
          <w:p w14:paraId="693F0484" w14:textId="77777777" w:rsidR="003C0187" w:rsidRPr="000331CD" w:rsidRDefault="00000000" w:rsidP="000331CD">
            <w:r w:rsidRPr="000331CD">
              <w:t>GitHub</w:t>
            </w:r>
          </w:p>
        </w:tc>
        <w:tc>
          <w:tcPr>
            <w:tcW w:w="1958" w:type="dxa"/>
            <w:vAlign w:val="center"/>
          </w:tcPr>
          <w:p w14:paraId="319D1DE3" w14:textId="77777777" w:rsidR="003C0187" w:rsidRPr="000331CD" w:rsidRDefault="00000000" w:rsidP="000331CD">
            <w:r w:rsidRPr="000331CD">
              <w:t xml:space="preserve">Plataforma de </w:t>
            </w:r>
            <w:proofErr w:type="spellStart"/>
            <w:r w:rsidRPr="000331CD">
              <w:t>desarrollo</w:t>
            </w:r>
            <w:proofErr w:type="spellEnd"/>
          </w:p>
        </w:tc>
        <w:tc>
          <w:tcPr>
            <w:tcW w:w="1958" w:type="dxa"/>
            <w:vAlign w:val="center"/>
          </w:tcPr>
          <w:p w14:paraId="73905073" w14:textId="77777777" w:rsidR="003C0187" w:rsidRPr="000331CD" w:rsidRDefault="00000000" w:rsidP="000331CD">
            <w:proofErr w:type="spellStart"/>
            <w:r w:rsidRPr="000331CD">
              <w:t>Almacenar</w:t>
            </w:r>
            <w:proofErr w:type="spellEnd"/>
            <w:r w:rsidRPr="000331CD">
              <w:t xml:space="preserve"> y </w:t>
            </w:r>
            <w:proofErr w:type="spellStart"/>
            <w:r w:rsidRPr="000331CD">
              <w:t>compartir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proyectos</w:t>
            </w:r>
            <w:proofErr w:type="spellEnd"/>
          </w:p>
        </w:tc>
        <w:tc>
          <w:tcPr>
            <w:tcW w:w="1958" w:type="dxa"/>
            <w:vAlign w:val="center"/>
          </w:tcPr>
          <w:p w14:paraId="026B3475" w14:textId="77777777" w:rsidR="003C0187" w:rsidRPr="000331CD" w:rsidRDefault="00000000" w:rsidP="000331CD">
            <w:pPr>
              <w:rPr>
                <w:lang w:val="es-ES"/>
              </w:rPr>
            </w:pPr>
            <w:r w:rsidRPr="000331CD">
              <w:rPr>
                <w:lang w:val="es-ES"/>
              </w:rPr>
              <w:t>Control de versiones y colaboración</w:t>
            </w:r>
          </w:p>
        </w:tc>
        <w:tc>
          <w:tcPr>
            <w:tcW w:w="1958" w:type="dxa"/>
            <w:vAlign w:val="center"/>
          </w:tcPr>
          <w:p w14:paraId="65C81689" w14:textId="77777777" w:rsidR="003C0187" w:rsidRPr="000331CD" w:rsidRDefault="00000000" w:rsidP="000331CD">
            <w:proofErr w:type="spellStart"/>
            <w:r w:rsidRPr="000331CD">
              <w:t>Guardar</w:t>
            </w:r>
            <w:proofErr w:type="spellEnd"/>
            <w:r w:rsidRPr="000331CD">
              <w:t xml:space="preserve"> y </w:t>
            </w:r>
            <w:proofErr w:type="spellStart"/>
            <w:r w:rsidRPr="000331CD">
              <w:t>administrar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proyectos</w:t>
            </w:r>
            <w:proofErr w:type="spellEnd"/>
          </w:p>
        </w:tc>
      </w:tr>
      <w:tr w:rsidR="003C0187" w:rsidRPr="000331CD" w14:paraId="09F0B22B" w14:textId="77777777">
        <w:trPr>
          <w:jc w:val="center"/>
        </w:trPr>
        <w:tc>
          <w:tcPr>
            <w:tcW w:w="1958" w:type="dxa"/>
            <w:vAlign w:val="center"/>
          </w:tcPr>
          <w:p w14:paraId="7C2EF0B9" w14:textId="77777777" w:rsidR="003C0187" w:rsidRPr="000331CD" w:rsidRDefault="00000000" w:rsidP="000331CD">
            <w:r w:rsidRPr="000331CD">
              <w:t>Google Chrome</w:t>
            </w:r>
          </w:p>
        </w:tc>
        <w:tc>
          <w:tcPr>
            <w:tcW w:w="1958" w:type="dxa"/>
            <w:vAlign w:val="center"/>
          </w:tcPr>
          <w:p w14:paraId="2FD5F241" w14:textId="77777777" w:rsidR="003C0187" w:rsidRPr="000331CD" w:rsidRDefault="00000000" w:rsidP="000331CD">
            <w:proofErr w:type="spellStart"/>
            <w:r w:rsidRPr="000331CD">
              <w:t>Navegador</w:t>
            </w:r>
            <w:proofErr w:type="spellEnd"/>
            <w:r w:rsidRPr="000331CD">
              <w:t xml:space="preserve"> web</w:t>
            </w:r>
          </w:p>
        </w:tc>
        <w:tc>
          <w:tcPr>
            <w:tcW w:w="1958" w:type="dxa"/>
            <w:vAlign w:val="center"/>
          </w:tcPr>
          <w:p w14:paraId="3DBB63A2" w14:textId="77777777" w:rsidR="003C0187" w:rsidRPr="000331CD" w:rsidRDefault="00000000" w:rsidP="000331CD">
            <w:proofErr w:type="spellStart"/>
            <w:r w:rsidRPr="000331CD">
              <w:t>Visualizar</w:t>
            </w:r>
            <w:proofErr w:type="spellEnd"/>
            <w:r w:rsidRPr="000331CD">
              <w:t xml:space="preserve"> sitios web</w:t>
            </w:r>
          </w:p>
        </w:tc>
        <w:tc>
          <w:tcPr>
            <w:tcW w:w="1958" w:type="dxa"/>
            <w:vAlign w:val="center"/>
          </w:tcPr>
          <w:p w14:paraId="58EA0448" w14:textId="77777777" w:rsidR="003C0187" w:rsidRPr="000331CD" w:rsidRDefault="00000000" w:rsidP="000331CD">
            <w:proofErr w:type="spellStart"/>
            <w:r w:rsidRPr="000331CD">
              <w:t>Herramientas</w:t>
            </w:r>
            <w:proofErr w:type="spellEnd"/>
            <w:r w:rsidRPr="000331CD">
              <w:t xml:space="preserve"> para </w:t>
            </w:r>
            <w:proofErr w:type="spellStart"/>
            <w:r w:rsidRPr="000331CD">
              <w:t>desarrolladores</w:t>
            </w:r>
            <w:proofErr w:type="spellEnd"/>
          </w:p>
        </w:tc>
        <w:tc>
          <w:tcPr>
            <w:tcW w:w="1958" w:type="dxa"/>
            <w:vAlign w:val="center"/>
          </w:tcPr>
          <w:p w14:paraId="24B33478" w14:textId="77777777" w:rsidR="003C0187" w:rsidRPr="000331CD" w:rsidRDefault="00000000" w:rsidP="000331CD">
            <w:proofErr w:type="spellStart"/>
            <w:r w:rsidRPr="000331CD">
              <w:t>Probar</w:t>
            </w:r>
            <w:proofErr w:type="spellEnd"/>
            <w:r w:rsidRPr="000331CD">
              <w:t xml:space="preserve"> y </w:t>
            </w:r>
            <w:proofErr w:type="spellStart"/>
            <w:r w:rsidRPr="000331CD">
              <w:t>depurar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aplicaciones</w:t>
            </w:r>
            <w:proofErr w:type="spellEnd"/>
          </w:p>
        </w:tc>
      </w:tr>
      <w:tr w:rsidR="003C0187" w:rsidRPr="000331CD" w14:paraId="62CD851A" w14:textId="77777777">
        <w:trPr>
          <w:jc w:val="center"/>
        </w:trPr>
        <w:tc>
          <w:tcPr>
            <w:tcW w:w="1958" w:type="dxa"/>
            <w:vAlign w:val="center"/>
          </w:tcPr>
          <w:p w14:paraId="71EFD58A" w14:textId="77777777" w:rsidR="003C0187" w:rsidRPr="000331CD" w:rsidRDefault="00000000" w:rsidP="000331CD">
            <w:r w:rsidRPr="000331CD">
              <w:t>MDN Web Docs</w:t>
            </w:r>
          </w:p>
        </w:tc>
        <w:tc>
          <w:tcPr>
            <w:tcW w:w="1958" w:type="dxa"/>
            <w:vAlign w:val="center"/>
          </w:tcPr>
          <w:p w14:paraId="18DFF8A2" w14:textId="77777777" w:rsidR="003C0187" w:rsidRPr="000331CD" w:rsidRDefault="00000000" w:rsidP="000331CD">
            <w:proofErr w:type="spellStart"/>
            <w:r w:rsidRPr="000331CD">
              <w:t>Documentación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técnica</w:t>
            </w:r>
            <w:proofErr w:type="spellEnd"/>
          </w:p>
        </w:tc>
        <w:tc>
          <w:tcPr>
            <w:tcW w:w="1958" w:type="dxa"/>
            <w:vAlign w:val="center"/>
          </w:tcPr>
          <w:p w14:paraId="63522F19" w14:textId="77777777" w:rsidR="003C0187" w:rsidRPr="000331CD" w:rsidRDefault="00000000" w:rsidP="000331CD">
            <w:proofErr w:type="spellStart"/>
            <w:r w:rsidRPr="000331CD">
              <w:t>Consultar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información</w:t>
            </w:r>
            <w:proofErr w:type="spellEnd"/>
            <w:r w:rsidRPr="000331CD">
              <w:t xml:space="preserve"> y </w:t>
            </w:r>
            <w:proofErr w:type="spellStart"/>
            <w:r w:rsidRPr="000331CD">
              <w:t>aprender</w:t>
            </w:r>
            <w:proofErr w:type="spellEnd"/>
          </w:p>
        </w:tc>
        <w:tc>
          <w:tcPr>
            <w:tcW w:w="1958" w:type="dxa"/>
            <w:vAlign w:val="center"/>
          </w:tcPr>
          <w:p w14:paraId="62E5C086" w14:textId="77777777" w:rsidR="003C0187" w:rsidRPr="000331CD" w:rsidRDefault="00000000" w:rsidP="000331CD">
            <w:proofErr w:type="spellStart"/>
            <w:r w:rsidRPr="000331CD">
              <w:t>Documentación</w:t>
            </w:r>
            <w:proofErr w:type="spellEnd"/>
            <w:r w:rsidRPr="000331CD">
              <w:t xml:space="preserve"> y </w:t>
            </w:r>
            <w:proofErr w:type="spellStart"/>
            <w:r w:rsidRPr="000331CD">
              <w:t>tutoriales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confiables</w:t>
            </w:r>
            <w:proofErr w:type="spellEnd"/>
          </w:p>
        </w:tc>
        <w:tc>
          <w:tcPr>
            <w:tcW w:w="1958" w:type="dxa"/>
            <w:vAlign w:val="center"/>
          </w:tcPr>
          <w:p w14:paraId="2317CAD8" w14:textId="77777777" w:rsidR="003C0187" w:rsidRPr="000331CD" w:rsidRDefault="00000000" w:rsidP="000331CD">
            <w:pPr>
              <w:rPr>
                <w:lang w:val="es-ES"/>
              </w:rPr>
            </w:pPr>
            <w:r w:rsidRPr="000331CD">
              <w:rPr>
                <w:lang w:val="es-ES"/>
              </w:rPr>
              <w:t>Aprender y consultar tecnologías web</w:t>
            </w:r>
          </w:p>
        </w:tc>
      </w:tr>
      <w:tr w:rsidR="003C0187" w:rsidRPr="000331CD" w14:paraId="3303FB4E" w14:textId="77777777">
        <w:trPr>
          <w:jc w:val="center"/>
        </w:trPr>
        <w:tc>
          <w:tcPr>
            <w:tcW w:w="1958" w:type="dxa"/>
            <w:vAlign w:val="center"/>
          </w:tcPr>
          <w:p w14:paraId="01781EF9" w14:textId="77777777" w:rsidR="003C0187" w:rsidRPr="000331CD" w:rsidRDefault="00000000" w:rsidP="000331CD">
            <w:r w:rsidRPr="000331CD">
              <w:t>Git</w:t>
            </w:r>
          </w:p>
        </w:tc>
        <w:tc>
          <w:tcPr>
            <w:tcW w:w="1958" w:type="dxa"/>
            <w:vAlign w:val="center"/>
          </w:tcPr>
          <w:p w14:paraId="7848F8D7" w14:textId="77777777" w:rsidR="003C0187" w:rsidRPr="000331CD" w:rsidRDefault="00000000" w:rsidP="000331CD">
            <w:pPr>
              <w:rPr>
                <w:lang w:val="es-ES"/>
              </w:rPr>
            </w:pPr>
            <w:r w:rsidRPr="000331CD">
              <w:rPr>
                <w:lang w:val="es-ES"/>
              </w:rPr>
              <w:t>Sistema de control de versiones</w:t>
            </w:r>
          </w:p>
        </w:tc>
        <w:tc>
          <w:tcPr>
            <w:tcW w:w="1958" w:type="dxa"/>
            <w:vAlign w:val="center"/>
          </w:tcPr>
          <w:p w14:paraId="227F4DC3" w14:textId="77777777" w:rsidR="003C0187" w:rsidRPr="000331CD" w:rsidRDefault="00000000" w:rsidP="000331CD">
            <w:r w:rsidRPr="000331CD">
              <w:t xml:space="preserve">Registrar </w:t>
            </w:r>
            <w:proofErr w:type="spellStart"/>
            <w:r w:rsidRPr="000331CD">
              <w:t>cambios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en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proyectos</w:t>
            </w:r>
            <w:proofErr w:type="spellEnd"/>
          </w:p>
        </w:tc>
        <w:tc>
          <w:tcPr>
            <w:tcW w:w="1958" w:type="dxa"/>
            <w:vAlign w:val="center"/>
          </w:tcPr>
          <w:p w14:paraId="08D70863" w14:textId="77777777" w:rsidR="003C0187" w:rsidRPr="000331CD" w:rsidRDefault="00000000" w:rsidP="000331CD">
            <w:pPr>
              <w:rPr>
                <w:lang w:val="es-ES"/>
              </w:rPr>
            </w:pPr>
            <w:r w:rsidRPr="000331CD">
              <w:rPr>
                <w:lang w:val="es-ES"/>
              </w:rPr>
              <w:t>Historial de cambios y recuperación de versiones</w:t>
            </w:r>
          </w:p>
        </w:tc>
        <w:tc>
          <w:tcPr>
            <w:tcW w:w="1958" w:type="dxa"/>
            <w:vAlign w:val="center"/>
          </w:tcPr>
          <w:p w14:paraId="3C696993" w14:textId="77777777" w:rsidR="003C0187" w:rsidRPr="000331CD" w:rsidRDefault="00000000" w:rsidP="000331CD">
            <w:proofErr w:type="spellStart"/>
            <w:r w:rsidRPr="000331CD">
              <w:t>Controlar</w:t>
            </w:r>
            <w:proofErr w:type="spellEnd"/>
            <w:r w:rsidRPr="000331CD">
              <w:t xml:space="preserve"> </w:t>
            </w:r>
            <w:proofErr w:type="spellStart"/>
            <w:r w:rsidRPr="000331CD">
              <w:t>modificaciones</w:t>
            </w:r>
            <w:proofErr w:type="spellEnd"/>
            <w:r w:rsidRPr="000331CD">
              <w:t xml:space="preserve"> del </w:t>
            </w:r>
            <w:proofErr w:type="spellStart"/>
            <w:r w:rsidRPr="000331CD">
              <w:t>código</w:t>
            </w:r>
            <w:proofErr w:type="spellEnd"/>
          </w:p>
        </w:tc>
      </w:tr>
    </w:tbl>
    <w:p w14:paraId="3ACC9D14" w14:textId="77777777" w:rsidR="003C0187" w:rsidRPr="000331CD" w:rsidRDefault="00000000" w:rsidP="000331CD">
      <w:r w:rsidRPr="000331CD">
        <w:t xml:space="preserve">4. </w:t>
      </w:r>
      <w:proofErr w:type="spellStart"/>
      <w:r w:rsidRPr="000331CD">
        <w:t>Herramienta</w:t>
      </w:r>
      <w:proofErr w:type="spellEnd"/>
      <w:r w:rsidRPr="000331CD">
        <w:t xml:space="preserve"> </w:t>
      </w:r>
      <w:proofErr w:type="spellStart"/>
      <w:r w:rsidRPr="000331CD">
        <w:t>seleccionada</w:t>
      </w:r>
      <w:proofErr w:type="spellEnd"/>
      <w:r w:rsidRPr="000331CD">
        <w:t>: Visual Studio Code</w:t>
      </w:r>
    </w:p>
    <w:p w14:paraId="56B2D584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Para este reporte se seleccionó Visual Studio Code, debido a que es una herramienta ampliamente utilizada para escribir, organizar y administrar código durante el desarrollo web. Permite crear proyectos, trabajar con diferentes lenguajes de programación e instalar extensiones que agregan nuevas funcionalidades.</w:t>
      </w:r>
    </w:p>
    <w:p w14:paraId="25B60D36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4.1 Instalación de Visual Studio Code</w:t>
      </w:r>
    </w:p>
    <w:p w14:paraId="54258571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Ingresar al sitio oficial de Visual Studio Code.</w:t>
      </w:r>
    </w:p>
    <w:p w14:paraId="3E7D1C10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Seleccionar la versión correspondiente al sistema operativo utilizado.</w:t>
      </w:r>
    </w:p>
    <w:p w14:paraId="60AA6DBF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Descargar el instalador.</w:t>
      </w:r>
    </w:p>
    <w:p w14:paraId="054133B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Ejecutar el archivo descargado.</w:t>
      </w:r>
    </w:p>
    <w:p w14:paraId="3169F2EF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Seguir las instrucciones del asistente de instalación.</w:t>
      </w:r>
    </w:p>
    <w:p w14:paraId="4899938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Finalizar la instalación y abrir Visual Studio Code desde el menú de inicio.</w:t>
      </w:r>
    </w:p>
    <w:p w14:paraId="46BDF15F" w14:textId="77777777" w:rsidR="003C0187" w:rsidRDefault="00000000" w:rsidP="000331CD">
      <w:pPr>
        <w:rPr>
          <w:lang w:val="es-ES"/>
        </w:rPr>
      </w:pPr>
      <w:r w:rsidRPr="000331CD">
        <w:rPr>
          <w:lang w:val="es-ES"/>
        </w:rPr>
        <w:t>La descarga debe realizarse desde el sitio oficial de Visual Studio Code para obtener una versión confiable y actualizada del programa.</w:t>
      </w:r>
    </w:p>
    <w:p w14:paraId="0ADFC87B" w14:textId="77777777" w:rsidR="000331CD" w:rsidRDefault="000331CD" w:rsidP="000331CD">
      <w:pPr>
        <w:rPr>
          <w:lang w:val="es-ES"/>
        </w:rPr>
      </w:pPr>
    </w:p>
    <w:p w14:paraId="0DD2CCAC" w14:textId="77777777" w:rsidR="000331CD" w:rsidRDefault="000331CD" w:rsidP="000331CD">
      <w:pPr>
        <w:rPr>
          <w:lang w:val="es-ES"/>
        </w:rPr>
      </w:pPr>
    </w:p>
    <w:p w14:paraId="5DDB090E" w14:textId="77777777" w:rsidR="000331CD" w:rsidRDefault="000331CD" w:rsidP="000331CD">
      <w:pPr>
        <w:rPr>
          <w:lang w:val="es-ES"/>
        </w:rPr>
      </w:pPr>
    </w:p>
    <w:p w14:paraId="463D445B" w14:textId="77777777" w:rsidR="000331CD" w:rsidRPr="000331CD" w:rsidRDefault="000331CD" w:rsidP="000331CD">
      <w:pPr>
        <w:rPr>
          <w:lang w:val="es-ES"/>
        </w:rPr>
      </w:pPr>
    </w:p>
    <w:p w14:paraId="7FE193FD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lastRenderedPageBreak/>
        <w:t>4.2 Configuración de Visual Studio Code</w:t>
      </w:r>
    </w:p>
    <w:p w14:paraId="0BF73FE2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Después de instalar el programa, se puede realizar una configuración básica para comenzar a trabajar en un proyecto web.</w:t>
      </w:r>
    </w:p>
    <w:p w14:paraId="275A7507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Crear una carpeta para almacenar los archivos del proyecto, por ejemplo: </w:t>
      </w:r>
      <w:proofErr w:type="spellStart"/>
      <w:r w:rsidRPr="000331CD">
        <w:rPr>
          <w:lang w:val="es-ES"/>
        </w:rPr>
        <w:t>Mi_Sitio_Web</w:t>
      </w:r>
      <w:proofErr w:type="spellEnd"/>
      <w:r w:rsidRPr="000331CD">
        <w:rPr>
          <w:lang w:val="es-ES"/>
        </w:rPr>
        <w:t>.</w:t>
      </w:r>
    </w:p>
    <w:p w14:paraId="544862A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Abrir Visual Studio Code y seleccionar File &gt; Open Folder para abrir la carpeta del proyecto.</w:t>
      </w:r>
    </w:p>
    <w:p w14:paraId="77FDD46B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Crear los archivos principales: index.html, style.css y script.js.</w:t>
      </w:r>
    </w:p>
    <w:p w14:paraId="5FCB03B5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Instalar extensiones útiles desde la sección </w:t>
      </w:r>
      <w:proofErr w:type="spellStart"/>
      <w:r w:rsidRPr="000331CD">
        <w:rPr>
          <w:lang w:val="es-ES"/>
        </w:rPr>
        <w:t>Extensions</w:t>
      </w:r>
      <w:proofErr w:type="spellEnd"/>
      <w:r w:rsidRPr="000331CD">
        <w:rPr>
          <w:lang w:val="es-ES"/>
        </w:rPr>
        <w:t>.</w:t>
      </w:r>
    </w:p>
    <w:p w14:paraId="0A5A13E5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Guardar los cambios realizados en cada archivo.</w:t>
      </w:r>
    </w:p>
    <w:p w14:paraId="3CB9E333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Algunas extensiones pueden ayudar a facilitar el desarrollo web, por </w:t>
      </w:r>
      <w:proofErr w:type="gramStart"/>
      <w:r w:rsidRPr="000331CD">
        <w:rPr>
          <w:lang w:val="es-ES"/>
        </w:rPr>
        <w:t>ejemplo</w:t>
      </w:r>
      <w:proofErr w:type="gramEnd"/>
      <w:r w:rsidRPr="000331CD">
        <w:rPr>
          <w:lang w:val="es-ES"/>
        </w:rPr>
        <w:t xml:space="preserve"> herramientas para formatear el código o visualizar automáticamente los cambios realizados en una página.</w:t>
      </w:r>
    </w:p>
    <w:p w14:paraId="424DFF68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4.3 Uso de Visual Studio Code para el desarrollo web</w:t>
      </w:r>
    </w:p>
    <w:p w14:paraId="454C177E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Una vez configurado el proyecto, se puede comenzar creando una página web básica. El archivo principal normalmente se llama index.html y contiene la estructura de la página.</w:t>
      </w:r>
    </w:p>
    <w:p w14:paraId="132E0708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Ejemplo de un archivo HTML básico:</w:t>
      </w:r>
    </w:p>
    <w:p w14:paraId="67D0719B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 xml:space="preserve">&lt;!DOCTYPE </w:t>
      </w:r>
      <w:proofErr w:type="spellStart"/>
      <w:r w:rsidRPr="000331CD">
        <w:rPr>
          <w:lang w:val="es-ES"/>
        </w:rPr>
        <w:t>html</w:t>
      </w:r>
      <w:proofErr w:type="spellEnd"/>
      <w:r w:rsidRPr="000331CD">
        <w:rPr>
          <w:lang w:val="es-ES"/>
        </w:rPr>
        <w:t>&gt;</w:t>
      </w:r>
      <w:r w:rsidRPr="000331CD">
        <w:rPr>
          <w:lang w:val="es-ES"/>
        </w:rPr>
        <w:br/>
        <w:t>&lt;</w:t>
      </w:r>
      <w:proofErr w:type="spellStart"/>
      <w:r w:rsidRPr="000331CD">
        <w:rPr>
          <w:lang w:val="es-ES"/>
        </w:rPr>
        <w:t>html</w:t>
      </w:r>
      <w:proofErr w:type="spellEnd"/>
      <w:r w:rsidRPr="000331CD">
        <w:rPr>
          <w:lang w:val="es-ES"/>
        </w:rPr>
        <w:t xml:space="preserve"> </w:t>
      </w:r>
      <w:proofErr w:type="spellStart"/>
      <w:r w:rsidRPr="000331CD">
        <w:rPr>
          <w:lang w:val="es-ES"/>
        </w:rPr>
        <w:t>lang</w:t>
      </w:r>
      <w:proofErr w:type="spellEnd"/>
      <w:r w:rsidRPr="000331CD">
        <w:rPr>
          <w:lang w:val="es-ES"/>
        </w:rPr>
        <w:t>="es"&gt;</w:t>
      </w:r>
      <w:r w:rsidRPr="000331CD">
        <w:rPr>
          <w:lang w:val="es-ES"/>
        </w:rPr>
        <w:br/>
        <w:t>&lt;head&gt;</w:t>
      </w:r>
      <w:r w:rsidRPr="000331CD">
        <w:rPr>
          <w:lang w:val="es-ES"/>
        </w:rPr>
        <w:br/>
        <w:t xml:space="preserve">    &lt;meta </w:t>
      </w:r>
      <w:proofErr w:type="spellStart"/>
      <w:r w:rsidRPr="000331CD">
        <w:rPr>
          <w:lang w:val="es-ES"/>
        </w:rPr>
        <w:t>charset</w:t>
      </w:r>
      <w:proofErr w:type="spellEnd"/>
      <w:r w:rsidRPr="000331CD">
        <w:rPr>
          <w:lang w:val="es-ES"/>
        </w:rPr>
        <w:t>="UTF-8"&gt;</w:t>
      </w:r>
      <w:r w:rsidRPr="000331CD">
        <w:rPr>
          <w:lang w:val="es-ES"/>
        </w:rPr>
        <w:br/>
        <w:t xml:space="preserve">    &lt;</w:t>
      </w:r>
      <w:proofErr w:type="spellStart"/>
      <w:r w:rsidRPr="000331CD">
        <w:rPr>
          <w:lang w:val="es-ES"/>
        </w:rPr>
        <w:t>title</w:t>
      </w:r>
      <w:proofErr w:type="spellEnd"/>
      <w:r w:rsidRPr="000331CD">
        <w:rPr>
          <w:lang w:val="es-ES"/>
        </w:rPr>
        <w:t>&gt;Mi sitio web&lt;/</w:t>
      </w:r>
      <w:proofErr w:type="spellStart"/>
      <w:r w:rsidRPr="000331CD">
        <w:rPr>
          <w:lang w:val="es-ES"/>
        </w:rPr>
        <w:t>title</w:t>
      </w:r>
      <w:proofErr w:type="spellEnd"/>
      <w:r w:rsidRPr="000331CD">
        <w:rPr>
          <w:lang w:val="es-ES"/>
        </w:rPr>
        <w:t>&gt;</w:t>
      </w:r>
      <w:r w:rsidRPr="000331CD">
        <w:rPr>
          <w:lang w:val="es-ES"/>
        </w:rPr>
        <w:br/>
        <w:t>&lt;/head&gt;</w:t>
      </w:r>
      <w:r w:rsidRPr="000331CD">
        <w:rPr>
          <w:lang w:val="es-ES"/>
        </w:rPr>
        <w:br/>
        <w:t>&lt;</w:t>
      </w:r>
      <w:proofErr w:type="spellStart"/>
      <w:r w:rsidRPr="000331CD">
        <w:rPr>
          <w:lang w:val="es-ES"/>
        </w:rPr>
        <w:t>body</w:t>
      </w:r>
      <w:proofErr w:type="spellEnd"/>
      <w:r w:rsidRPr="000331CD">
        <w:rPr>
          <w:lang w:val="es-ES"/>
        </w:rPr>
        <w:t>&gt;</w:t>
      </w:r>
      <w:r w:rsidRPr="000331CD">
        <w:rPr>
          <w:lang w:val="es-ES"/>
        </w:rPr>
        <w:br/>
        <w:t xml:space="preserve">    &lt;h1&gt;Bienvenido a mi sitio web&lt;/h1&gt;</w:t>
      </w:r>
      <w:r w:rsidRPr="000331CD">
        <w:rPr>
          <w:lang w:val="es-ES"/>
        </w:rPr>
        <w:br/>
        <w:t xml:space="preserve">    &lt;p&gt;Esta es una página creada utilizando </w:t>
      </w:r>
      <w:proofErr w:type="gramStart"/>
      <w:r w:rsidRPr="000331CD">
        <w:rPr>
          <w:lang w:val="es-ES"/>
        </w:rPr>
        <w:t>HTML.&lt;</w:t>
      </w:r>
      <w:proofErr w:type="gramEnd"/>
      <w:r w:rsidRPr="000331CD">
        <w:rPr>
          <w:lang w:val="es-ES"/>
        </w:rPr>
        <w:t>/p&gt;</w:t>
      </w:r>
      <w:r w:rsidRPr="000331CD">
        <w:rPr>
          <w:lang w:val="es-ES"/>
        </w:rPr>
        <w:br/>
        <w:t>&lt;/</w:t>
      </w:r>
      <w:proofErr w:type="spellStart"/>
      <w:r w:rsidRPr="000331CD">
        <w:rPr>
          <w:lang w:val="es-ES"/>
        </w:rPr>
        <w:t>body</w:t>
      </w:r>
      <w:proofErr w:type="spellEnd"/>
      <w:r w:rsidRPr="000331CD">
        <w:rPr>
          <w:lang w:val="es-ES"/>
        </w:rPr>
        <w:t>&gt;</w:t>
      </w:r>
      <w:r w:rsidRPr="000331CD">
        <w:rPr>
          <w:lang w:val="es-ES"/>
        </w:rPr>
        <w:br/>
        <w:t>&lt;/</w:t>
      </w:r>
      <w:proofErr w:type="spellStart"/>
      <w:r w:rsidRPr="000331CD">
        <w:rPr>
          <w:lang w:val="es-ES"/>
        </w:rPr>
        <w:t>html</w:t>
      </w:r>
      <w:proofErr w:type="spellEnd"/>
      <w:r w:rsidRPr="000331CD">
        <w:rPr>
          <w:lang w:val="es-ES"/>
        </w:rPr>
        <w:t>&gt;</w:t>
      </w:r>
    </w:p>
    <w:p w14:paraId="42A32DE3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También se puede crear un archivo llamado style.css para modificar el diseño de la página:</w:t>
      </w:r>
    </w:p>
    <w:p w14:paraId="09242A7F" w14:textId="77777777" w:rsidR="003C0187" w:rsidRPr="000331CD" w:rsidRDefault="00000000" w:rsidP="000331CD">
      <w:r w:rsidRPr="000331CD">
        <w:t>body {</w:t>
      </w:r>
      <w:r w:rsidRPr="000331CD">
        <w:br/>
        <w:t xml:space="preserve">    font-family: Arial;</w:t>
      </w:r>
      <w:r w:rsidRPr="000331CD">
        <w:br/>
        <w:t xml:space="preserve">    text-</w:t>
      </w:r>
      <w:proofErr w:type="gramStart"/>
      <w:r w:rsidRPr="000331CD">
        <w:t>align:</w:t>
      </w:r>
      <w:proofErr w:type="gramEnd"/>
      <w:r w:rsidRPr="000331CD">
        <w:t xml:space="preserve"> center;</w:t>
      </w:r>
      <w:r w:rsidRPr="000331CD">
        <w:br/>
        <w:t>}</w:t>
      </w:r>
      <w:r w:rsidRPr="000331CD">
        <w:br/>
      </w:r>
      <w:r w:rsidRPr="000331CD">
        <w:br/>
        <w:t>h1 {</w:t>
      </w:r>
      <w:r w:rsidRPr="000331CD">
        <w:br/>
        <w:t xml:space="preserve">    font-size: 30px;</w:t>
      </w:r>
      <w:r w:rsidRPr="000331CD">
        <w:br/>
        <w:t>}</w:t>
      </w:r>
    </w:p>
    <w:p w14:paraId="4B7EF31F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El archivo CSS puede conectarse con el documento HTML mediante la siguiente instrucción dentro de la sección head:</w:t>
      </w:r>
    </w:p>
    <w:p w14:paraId="6041D3D0" w14:textId="77777777" w:rsidR="003C0187" w:rsidRPr="000331CD" w:rsidRDefault="00000000" w:rsidP="000331CD">
      <w:r w:rsidRPr="000331CD">
        <w:lastRenderedPageBreak/>
        <w:t xml:space="preserve">&lt;link </w:t>
      </w:r>
      <w:proofErr w:type="spellStart"/>
      <w:r w:rsidRPr="000331CD">
        <w:t>rel</w:t>
      </w:r>
      <w:proofErr w:type="spellEnd"/>
      <w:r w:rsidRPr="000331CD">
        <w:t xml:space="preserve">="stylesheet" </w:t>
      </w:r>
      <w:proofErr w:type="spellStart"/>
      <w:r w:rsidRPr="000331CD">
        <w:t>href</w:t>
      </w:r>
      <w:proofErr w:type="spellEnd"/>
      <w:r w:rsidRPr="000331CD">
        <w:t>="style.css"&gt;</w:t>
      </w:r>
    </w:p>
    <w:p w14:paraId="5867AD73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Para agregar interacción también se puede crear un archivo llamado script.js y conectarlo al documento HTML.</w:t>
      </w:r>
    </w:p>
    <w:p w14:paraId="1C75FB48" w14:textId="77777777" w:rsidR="003C0187" w:rsidRPr="000331CD" w:rsidRDefault="00000000" w:rsidP="000331CD">
      <w:r w:rsidRPr="000331CD">
        <w:t xml:space="preserve">&lt;script </w:t>
      </w:r>
      <w:proofErr w:type="spellStart"/>
      <w:r w:rsidRPr="000331CD">
        <w:t>src</w:t>
      </w:r>
      <w:proofErr w:type="spellEnd"/>
      <w:r w:rsidRPr="000331CD">
        <w:t>="script.js"&gt;&lt;/script&gt;</w:t>
      </w:r>
    </w:p>
    <w:p w14:paraId="7535BF36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5. Uso de GitHub para guardar el proyecto</w:t>
      </w:r>
    </w:p>
    <w:p w14:paraId="29F57474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Después de crear un proyecto web, es recomendable utilizar GitHub para almacenar y administrar los archivos. GitHub permite crear repositorios, guardar el código, mantener un historial de cambios y compartir los proyectos con otras personas.</w:t>
      </w:r>
    </w:p>
    <w:p w14:paraId="4881471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Los pasos básicos para utilizar GitHub son:</w:t>
      </w:r>
    </w:p>
    <w:p w14:paraId="22919CCB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Crear una cuenta personal en GitHub.</w:t>
      </w:r>
    </w:p>
    <w:p w14:paraId="4738E43F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Iniciar sesión.</w:t>
      </w:r>
    </w:p>
    <w:p w14:paraId="6C99302E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Crear un nuevo repositorio.</w:t>
      </w:r>
    </w:p>
    <w:p w14:paraId="4BDA591C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Asignar un nombre al repositorio.</w:t>
      </w:r>
    </w:p>
    <w:p w14:paraId="12995F84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Subir los archivos del proyecto.</w:t>
      </w:r>
    </w:p>
    <w:p w14:paraId="20F2045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Guardar los cambios realizados.</w:t>
      </w:r>
    </w:p>
    <w:p w14:paraId="7F9DA96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Copiar el enlace del repositorio.</w:t>
      </w:r>
    </w:p>
    <w:p w14:paraId="5E79349A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Finalmente, el enlace del repositorio debe colocarse en el archivo de Excel indicado por el docente en la plataforma TEAMS.</w:t>
      </w:r>
    </w:p>
    <w:p w14:paraId="6AE3E3C4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6. Conclusión</w:t>
      </w:r>
    </w:p>
    <w:p w14:paraId="43A5BEA7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El desarrollo de aplicaciones web requiere el uso de diferentes herramientas que permiten crear, organizar, probar y almacenar los proyectos. Cada herramienta cumple una función específica dentro del proceso de desarrollo.</w:t>
      </w:r>
    </w:p>
    <w:p w14:paraId="488FEE99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Visual Studio Code es una herramienta útil para escribir y organizar código debido a que permite trabajar con diferentes lenguajes y extensiones. Por otro lado, los navegadores web permiten probar el funcionamiento de las páginas desarrolladas y detectar posibles errores.</w:t>
      </w:r>
    </w:p>
    <w:p w14:paraId="54C14CEE" w14:textId="77777777" w:rsidR="003C0187" w:rsidRPr="000331CD" w:rsidRDefault="00000000" w:rsidP="000331CD">
      <w:pPr>
        <w:rPr>
          <w:lang w:val="es-ES"/>
        </w:rPr>
      </w:pPr>
      <w:r w:rsidRPr="000331CD">
        <w:rPr>
          <w:lang w:val="es-ES"/>
        </w:rPr>
        <w:t>Git y GitHub son herramientas importantes para controlar las modificaciones realizadas en un proyecto y mantener una copia del código. Esto permite organizar mejor el trabajo y facilita la colaboración entre varios desarrolladores.</w:t>
      </w:r>
    </w:p>
    <w:p w14:paraId="16B12F23" w14:textId="77777777" w:rsidR="003C0187" w:rsidRDefault="00000000" w:rsidP="000331CD">
      <w:pPr>
        <w:rPr>
          <w:lang w:val="es-ES"/>
        </w:rPr>
      </w:pPr>
      <w:r w:rsidRPr="000331CD">
        <w:rPr>
          <w:lang w:val="es-ES"/>
        </w:rPr>
        <w:t>En conclusión, conocer y utilizar correctamente las herramientas de desarrollo web permite mejorar la productividad y facilita la creación de sitios y aplicaciones web. La combinación de un editor de código, un navegador moderno, documentación técnica confiable y un sistema de control de versiones proporciona una base adecuada para comenzar a desarrollar proyectos web.</w:t>
      </w:r>
    </w:p>
    <w:p w14:paraId="7DA78EB1" w14:textId="77777777" w:rsidR="000331CD" w:rsidRPr="000331CD" w:rsidRDefault="000331CD" w:rsidP="000331CD">
      <w:pPr>
        <w:rPr>
          <w:lang w:val="es-ES"/>
        </w:rPr>
      </w:pPr>
    </w:p>
    <w:p w14:paraId="266A220A" w14:textId="201A159D" w:rsidR="003C0187" w:rsidRPr="000331CD" w:rsidRDefault="00000000" w:rsidP="000331CD">
      <w:r w:rsidRPr="000331CD">
        <w:lastRenderedPageBreak/>
        <w:t xml:space="preserve">7. </w:t>
      </w:r>
      <w:proofErr w:type="spellStart"/>
      <w:r w:rsidRPr="000331CD">
        <w:t>Bibliografía</w:t>
      </w:r>
      <w:r w:rsidR="000331CD">
        <w:t>s</w:t>
      </w:r>
      <w:proofErr w:type="spellEnd"/>
    </w:p>
    <w:p w14:paraId="50A8A8AE" w14:textId="77777777" w:rsidR="003C0187" w:rsidRPr="000331CD" w:rsidRDefault="00000000" w:rsidP="000331CD">
      <w:r w:rsidRPr="000331CD">
        <w:t>Mozilla. (s. f.). Learn web development. MDN Web Docs. https://developer.mozilla.org/en-US/docs/Learn_web_development</w:t>
      </w:r>
    </w:p>
    <w:p w14:paraId="715C0D40" w14:textId="77777777" w:rsidR="003C0187" w:rsidRPr="000331CD" w:rsidRDefault="00000000" w:rsidP="000331CD">
      <w:r w:rsidRPr="000331CD">
        <w:t>Mozilla. (s. f.). Installing basic software. MDN Web Docs. https://developer.mozilla.org/en-US/docs/Learn_web_development/Getting_started/Environment_setup/Installing_software</w:t>
      </w:r>
    </w:p>
    <w:p w14:paraId="73753B9F" w14:textId="77777777" w:rsidR="003C0187" w:rsidRPr="000331CD" w:rsidRDefault="00000000" w:rsidP="000331CD">
      <w:r w:rsidRPr="000331CD">
        <w:t>Mozilla. (s. f.). MDN Web Docs. https://developer.mozilla.org/en-US/docs/MDN</w:t>
      </w:r>
    </w:p>
    <w:p w14:paraId="737D27D6" w14:textId="77777777" w:rsidR="003C0187" w:rsidRPr="000331CD" w:rsidRDefault="00000000" w:rsidP="000331CD">
      <w:pPr>
        <w:rPr>
          <w:lang w:val="es-ES"/>
        </w:rPr>
      </w:pPr>
      <w:r w:rsidRPr="000331CD">
        <w:t xml:space="preserve">Microsoft. (s. f.). Get started with Visual Studio Code. </w:t>
      </w:r>
      <w:r w:rsidRPr="000331CD">
        <w:rPr>
          <w:lang w:val="es-ES"/>
        </w:rPr>
        <w:t xml:space="preserve">Visual Studio Code </w:t>
      </w:r>
      <w:proofErr w:type="spellStart"/>
      <w:r w:rsidRPr="000331CD">
        <w:rPr>
          <w:lang w:val="es-ES"/>
        </w:rPr>
        <w:t>Documentation</w:t>
      </w:r>
      <w:proofErr w:type="spellEnd"/>
      <w:r w:rsidRPr="000331CD">
        <w:rPr>
          <w:lang w:val="es-ES"/>
        </w:rPr>
        <w:t>. https://code.visualstudio.com/docs/getstarted/overview</w:t>
      </w:r>
    </w:p>
    <w:p w14:paraId="236E3E4C" w14:textId="77777777" w:rsidR="003C0187" w:rsidRPr="000331CD" w:rsidRDefault="00000000" w:rsidP="000331CD">
      <w:pPr>
        <w:rPr>
          <w:lang w:val="es-ES"/>
        </w:rPr>
      </w:pPr>
      <w:r w:rsidRPr="000331CD">
        <w:t xml:space="preserve">Microsoft. (s. f.). Visual Studio Code on Windows. </w:t>
      </w:r>
      <w:r w:rsidRPr="000331CD">
        <w:rPr>
          <w:lang w:val="es-ES"/>
        </w:rPr>
        <w:t xml:space="preserve">Visual Studio Code </w:t>
      </w:r>
      <w:proofErr w:type="spellStart"/>
      <w:r w:rsidRPr="000331CD">
        <w:rPr>
          <w:lang w:val="es-ES"/>
        </w:rPr>
        <w:t>Documentation</w:t>
      </w:r>
      <w:proofErr w:type="spellEnd"/>
      <w:r w:rsidRPr="000331CD">
        <w:rPr>
          <w:lang w:val="es-ES"/>
        </w:rPr>
        <w:t>. https://code.visualstudio.com/docs/setup/windows</w:t>
      </w:r>
    </w:p>
    <w:p w14:paraId="57589F55" w14:textId="77777777" w:rsidR="003C0187" w:rsidRPr="000331CD" w:rsidRDefault="00000000" w:rsidP="000331CD">
      <w:r w:rsidRPr="000331CD">
        <w:t>GitHub. (s. f.). What is GitHub? GitHub Docs. https://docs.github.com/en/get-started/start-your-journey/what-is-github</w:t>
      </w:r>
    </w:p>
    <w:p w14:paraId="7DE562C8" w14:textId="77777777" w:rsidR="003C0187" w:rsidRPr="000331CD" w:rsidRDefault="00000000" w:rsidP="000331CD">
      <w:r w:rsidRPr="000331CD">
        <w:t>GitHub. (s. f.). Creating a repository for your project on GitHub. GitHub Docs. https://docs.github.com/en/get-started/start-your-journey/creating-a-repository-for-your-project-on-github</w:t>
      </w:r>
    </w:p>
    <w:p w14:paraId="640B89DE" w14:textId="77777777" w:rsidR="003C0187" w:rsidRPr="000331CD" w:rsidRDefault="00000000" w:rsidP="000331CD">
      <w:r w:rsidRPr="000331CD">
        <w:t>GitHub. (s. f.). Getting started with GitHub. GitHub Docs. https://docs.github.com/en/get-started</w:t>
      </w:r>
    </w:p>
    <w:sectPr w:rsidR="003C0187" w:rsidRPr="000331CD" w:rsidSect="000331CD">
      <w:pgSz w:w="12240" w:h="15840"/>
      <w:pgMar w:top="1152" w:right="1224" w:bottom="1152" w:left="1224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772643">
    <w:abstractNumId w:val="8"/>
  </w:num>
  <w:num w:numId="2" w16cid:durableId="1983802413">
    <w:abstractNumId w:val="6"/>
  </w:num>
  <w:num w:numId="3" w16cid:durableId="923487884">
    <w:abstractNumId w:val="5"/>
  </w:num>
  <w:num w:numId="4" w16cid:durableId="736899989">
    <w:abstractNumId w:val="4"/>
  </w:num>
  <w:num w:numId="5" w16cid:durableId="1658529101">
    <w:abstractNumId w:val="7"/>
  </w:num>
  <w:num w:numId="6" w16cid:durableId="1972007374">
    <w:abstractNumId w:val="3"/>
  </w:num>
  <w:num w:numId="7" w16cid:durableId="494876438">
    <w:abstractNumId w:val="2"/>
  </w:num>
  <w:num w:numId="8" w16cid:durableId="205068419">
    <w:abstractNumId w:val="1"/>
  </w:num>
  <w:num w:numId="9" w16cid:durableId="107940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CD"/>
    <w:rsid w:val="00034616"/>
    <w:rsid w:val="0006063C"/>
    <w:rsid w:val="0015074B"/>
    <w:rsid w:val="0029639D"/>
    <w:rsid w:val="00326F90"/>
    <w:rsid w:val="003C0187"/>
    <w:rsid w:val="005020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F501B"/>
  <w14:defaultImageDpi w14:val="300"/>
  <w15:docId w15:val="{70BC5D11-1AB6-405D-99E9-90A3ACE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33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Asignatura: Desarrollo de Software
Alumno: Ricardo Antonio Valadez García
Grupo: LDSM407
Fecha de entrega: 7 de septiembre de 2026</Abstract>
  <CompanyAddress/>
  <CompanyPhone/>
  <CompanyFax/>
  <CompanyEmail>Aplicaciones web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herramientas para el desarrollo de aplicaciones web</dc:title>
  <dc:subject>Actividad 2</dc:subject>
  <dc:creator>Docente: Alejandro Hernández Andrade</dc:creator>
  <cp:keywords/>
  <dc:description>generated by python-docx</dc:description>
  <cp:lastModifiedBy>Ricardo Antonio Valadez Garcia</cp:lastModifiedBy>
  <cp:revision>2</cp:revision>
  <dcterms:created xsi:type="dcterms:W3CDTF">2026-09-08T02:40:00Z</dcterms:created>
  <dcterms:modified xsi:type="dcterms:W3CDTF">2026-09-08T02:40:00Z</dcterms:modified>
  <cp:category/>
</cp:coreProperties>
</file>